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Bug Reports</w:t>
      </w:r>
    </w:p>
    <w:p>
      <w:r>
        <w:rPr>
          <w:color w:val="6B7280"/>
          <w:sz w:val="24"/>
        </w:rPr>
        <w:t>Live portal https://crew.tinobritty.me/jobs: HireKiwi QA Engineer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2448"/>
        <w:gridCol w:w="7344"/>
      </w:tblGrid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Date found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13 October 2026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Environment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Live portal, Chrome on desktop, signed in. Read-only: nothing was submitted or changed.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Source</w:t>
            </w:r>
          </w:p>
        </w:tc>
        <w:tc>
          <w:tcPr>
            <w:tcW w:type="dxa" w:w="734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Failed manual cases in 1_Manual_Test_Cases</w:t>
            </w:r>
          </w:p>
        </w:tc>
      </w:tr>
    </w:tbl>
    <w:p>
      <w:pPr>
        <w:pStyle w:val="Heading1"/>
      </w:pPr>
      <w: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1152"/>
        <w:gridCol w:w="4752"/>
        <w:gridCol w:w="1152"/>
        <w:gridCol w:w="1152"/>
        <w:gridCol w:w="1584"/>
      </w:tblGrid>
      <w:tr>
        <w:trPr>
          <w:tblHeader w:val="true"/>
          <w:cantSplit/>
        </w:trPr>
        <w:tc>
          <w:tcPr>
            <w:tcW w:type="dxa" w:w="1152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752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152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152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58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Test case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BUG-01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Salary on the card has no pay period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Major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LST-01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BUG-02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Job without a salary shows no label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Minor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LST-02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BUG-03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Search handles extra spaces inconsistently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Minor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LST-06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BUG-04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Selected filter is lost after pressing Back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Major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LST-07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BUG-05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Filter button beside the search box does nothing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Major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LST-15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BUG-06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Invalid page and type values in the URL behave inconsistently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Minor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LST-09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BUG-07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Empty area of a job card is not clickable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Minor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LST-10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BUG-08</w:t>
            </w:r>
          </w:p>
        </w:tc>
        <w:tc>
          <w:tcPr>
            <w:tcW w:type="dxa" w:w="47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Card and detail page show different posted dates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Minor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58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LST-19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6B7280"/>
          <w:sz w:val="18"/>
        </w:rPr>
        <w:t>Severity: Major means a key function or key information is wrong or unusable. Minor means a small defect with an easy workaround. Priority is how soon it should be fixed.</w:t>
      </w:r>
    </w:p>
    <w:p>
      <w:pPr>
        <w:pStyle w:val="Heading1"/>
      </w:pPr>
      <w:r>
        <w:t>BUG-01 Salary on the card has no pay period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2448"/>
        <w:gridCol w:w="7344"/>
      </w:tblGrid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Severity / Priority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Major / High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LST-01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Live portal reachable at https://crew.tinobritty.me/jobs.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Steps to reproduce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1. Open /jobs.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2. Find the QA Engineer card.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3. Read the salary shown on the card.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The salary states its period, for example "per month" or "per year".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Actual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The card shows "₹37,500 - ₹40,000" with no period. It can only be guessed as monthly (x12 = ₹4.5 to 4.8 lakh a year). A reader could take it as a yearly salary.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734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ev8-qa-one-space.png (QA Engineer card)</w:t>
            </w:r>
          </w:p>
        </w:tc>
      </w:tr>
    </w:tbl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542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8-qa-one-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42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QA Engineer card with a salary and no pay period</w:t>
      </w:r>
    </w:p>
    <w:p>
      <w:pPr>
        <w:pStyle w:val="Heading1"/>
      </w:pPr>
      <w:r>
        <w:t>BUG-02 Job without a salary shows no label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2448"/>
        <w:gridCol w:w="7344"/>
      </w:tblGrid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Severity / Priority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Minor / Low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LST-02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Live portal reachable at https://crew.tinobritty.me/jobs.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Steps to reproduce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1. Open /jobs.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2. Find the Open Source Core Contributor card.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3. Look for a salary line.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A label such as "Not disclosed" appears where the salary would be.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Actual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No salary line and no label. The card looks incomplete next to the others.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734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ev9-open-source-no-salary.png</w:t>
            </w:r>
          </w:p>
        </w:tc>
      </w:tr>
    </w:tbl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6471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9-open-source-no-sal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7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Open Source Core Contributor card with no salary line</w:t>
      </w:r>
    </w:p>
    <w:p>
      <w:pPr>
        <w:pStyle w:val="Heading1"/>
      </w:pPr>
      <w:r>
        <w:t>BUG-03 Search handles extra spaces inconsistently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2448"/>
        <w:gridCol w:w="7344"/>
      </w:tblGrid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Severity / Priority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Minor / Medium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LST-06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Live portal reachable at https://crew.tinobritty.me/jobs.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Steps to reproduce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1. Open /jobs.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2. Press the spacebar 7 times in the search box and press Enter.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3. Search "qa" followed by one space.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4. Search "qa" followed by two spaces.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Spaces are trimmed. A spaces-only search lists all jobs. Both "qa" searches list QA Engineer.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Actual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Spaces only: "No jobs found". One trailing space: QA Engineer is listed. Two trailing spaces: "No jobs found". The result depends on the number of spaces.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734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ev4-spaces-only-search.png, ev7-qa-two-spaces.png, ev8-qa-one-space.png</w:t>
            </w:r>
          </w:p>
        </w:tc>
      </w:tr>
    </w:tbl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619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4-spaces-only-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Spaces-only search shows "No jobs found"</w:t>
      </w:r>
    </w:p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6354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7-qa-two-spa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35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"qa" plus two spaces shows "No jobs found"</w:t>
      </w:r>
    </w:p>
    <w:p>
      <w:pPr>
        <w:pStyle w:val="Heading1"/>
      </w:pPr>
      <w:r>
        <w:t>BUG-04 Selected filter is lost after pressing Back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2448"/>
        <w:gridCol w:w="7344"/>
      </w:tblGrid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Severity / Priority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Major / High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LST-07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Live portal reachable at https://crew.tinobritty.me/jobs.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Steps to reproduce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1. Open /jobs.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2. Select the Entry level filter.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3. Open the QA Engineer job.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4. Press the browser Back button.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The list returns with the Entry filter still selected.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Actual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The Entry filter is reset, so the candidate has to choose it again.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734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ev10-lst07-entry-filter-applied.png, ev11-lst07-filter-reset-after-back.png</w:t>
            </w:r>
          </w:p>
        </w:tc>
      </w:tr>
    </w:tbl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8837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10-lst07-entry-filter-appl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3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Entry filter applied before opening the job</w:t>
      </w:r>
    </w:p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8923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11-lst07-filter-reset-after-b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9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After Back: the filter shows "All Levels" again</w:t>
      </w:r>
    </w:p>
    <w:p>
      <w:pPr>
        <w:pStyle w:val="Heading1"/>
      </w:pPr>
      <w:r>
        <w:t>BUG-05 Filter button beside the search box does nothing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2448"/>
        <w:gridCol w:w="7344"/>
      </w:tblGrid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Severity / Priority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Major / High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LST-15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Live portal reachable at https://crew.tinobritty.me/jobs.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Steps to reproduce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1. Open the job listings page.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2. Click the funnel-shaped filter button beside the search box.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3. Watch for a panel, menu or extra options.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A filter panel or menu opens with filtering controls that can be used and closed.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Actual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Nothing opens. The button gives no response.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734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ev12-lst15-filter-button.png (the filter button is marked in red)</w:t>
            </w:r>
          </w:p>
        </w:tc>
      </w:tr>
    </w:tbl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12-lst15-filter-butt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The filter button beside the search box (marked); clicking it opens nothing</w:t>
      </w:r>
    </w:p>
    <w:p>
      <w:pPr>
        <w:pStyle w:val="Heading1"/>
      </w:pPr>
      <w:r>
        <w:t>BUG-06 Invalid page and type values in the URL behave inconsistently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2448"/>
        <w:gridCol w:w="7344"/>
      </w:tblGrid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Severity / Priority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Minor / Low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LST-09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Live portal reachable at https://crew.tinobritty.me/jobs.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Steps to reproduce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1. Open /jobs?page=0, then /jobs?page=abc, then /jobs?page=-1.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2. Open /jobs?type=abc.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Invalid values fall back to a default or are explained, in the same way for all of them.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Actual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page=0 and page=abc show jobs. page=-1 shows "No jobs found". type=abc shows 0 jobs while the dropdown still reads "All Types", so the page contradicts itself.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734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ev5-page-minus1.png, ev6-page-abc.png, ev2-diff-mid-type-abc.png</w:t>
            </w:r>
          </w:p>
        </w:tc>
      </w:tr>
    </w:tbl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6686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5-page-minus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6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page=-1 shows "No jobs found"</w:t>
      </w:r>
    </w:p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6963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6-page-ab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96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page=abc shows jobs</w:t>
      </w:r>
    </w:p>
    <w:p>
      <w:pPr>
        <w:pStyle w:val="Heading1"/>
      </w:pPr>
      <w:r>
        <w:t>BUG-07 Empty area of a job card is not clickable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2448"/>
        <w:gridCol w:w="7344"/>
      </w:tblGrid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Severity / Priority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Minor / Low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LST-10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Live portal reachable at https://crew.tinobritty.me/jobs.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Steps to reproduce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1. Open /jobs.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2. Click the empty area inside a job card, away from the title and the View details button.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The job opens, or the page makes clear that only the title and button are links.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Actual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Nothing happens. Only the title and View details open the job.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734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ev13-lst10-card-empty-area.png (the empty card area is marked in red)</w:t>
            </w:r>
          </w:p>
        </w:tc>
      </w:tr>
    </w:tbl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13-lst10-card-empty-ar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The marked empty area of the card does not respond to a click</w:t>
      </w:r>
    </w:p>
    <w:p>
      <w:pPr>
        <w:pStyle w:val="Heading1"/>
      </w:pPr>
      <w:r>
        <w:t>BUG-08 Card and detail page show different posted dates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5CE"/>
          <w:left w:val="single" w:sz="4" w:space="0" w:color="BFC5CE"/>
          <w:bottom w:val="single" w:sz="4" w:space="0" w:color="BFC5CE"/>
          <w:right w:val="single" w:sz="4" w:space="0" w:color="BFC5CE"/>
          <w:insideH w:val="single" w:sz="4" w:space="0" w:color="BFC5CE"/>
          <w:insideV w:val="single" w:sz="4" w:space="0" w:color="BFC5CE"/>
        </w:tblBorders>
      </w:tblPr>
      <w:tblGrid>
        <w:gridCol w:w="2448"/>
        <w:gridCol w:w="7344"/>
      </w:tblGrid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Severity / Priority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Minor / Medium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Test case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LST-19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Preconditions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Live portal reachable at https://crew.tinobritty.me/jobs.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Steps to reproduce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1. Open /jobs and note the posted time and applicant count on the QA Engineer card.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2. Open the detail page straight away.</w:t>
            </w:r>
          </w:p>
          <w:p>
            <w:pPr>
              <w:keepNext/>
              <w:spacing w:after="20"/>
            </w:pPr>
            <w:r>
              <w:rPr>
                <w:b w:val="0"/>
                <w:sz w:val="19"/>
              </w:rPr>
              <w:t>3. Compare the posted date.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Both pages show the same date, in a format that is clear for Indian users, for example 12 Oct 2026.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keepNext/>
              <w:spacing w:after="20"/>
            </w:pPr>
            <w:r/>
            <w:r>
              <w:rPr>
                <w:b/>
                <w:sz w:val="19"/>
              </w:rPr>
              <w:t>Actual result</w:t>
            </w:r>
          </w:p>
        </w:tc>
        <w:tc>
          <w:tcPr>
            <w:tcW w:type="dxa" w:w="7344"/>
          </w:tcPr>
          <w:p>
            <w:pPr>
              <w:keepNext/>
              <w:spacing w:after="20"/>
            </w:pPr>
            <w:r/>
            <w:r>
              <w:rPr>
                <w:b w:val="0"/>
                <w:sz w:val="19"/>
              </w:rPr>
              <w:t>The card says "Yesterday" (12/10/2026), but the detail page says "Posted 10/11/2026", which is 11 October 2026 in MM/DD/YYYY format. The two dates do not match and the format is easy to misread as 10 November.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EEF2F7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Evidence</w:t>
            </w:r>
          </w:p>
        </w:tc>
        <w:tc>
          <w:tcPr>
            <w:tcW w:type="dxa" w:w="7344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ev14-lst19-card-yesterday.png, ev15-lst19-detail-posted-date.png</w:t>
            </w:r>
          </w:p>
        </w:tc>
      </w:tr>
    </w:tbl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8772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14-lst19-card-yesterd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Card: posted "Yesterday"</w:t>
      </w:r>
    </w:p>
    <w:p>
      <w:pPr>
        <w:keepNext/>
        <w:spacing w:before="120"/>
      </w:pPr>
      <w:r>
        <w:drawing>
          <wp:inline xmlns:a="http://schemas.openxmlformats.org/drawingml/2006/main" xmlns:pic="http://schemas.openxmlformats.org/drawingml/2006/picture">
            <wp:extent cx="5120640" cy="28772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15-lst19-detail-posted-d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7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B7280"/>
          <w:sz w:val="17"/>
        </w:rPr>
        <w:t>Detail page: "Posted 10/11/2026"</w:t>
      </w:r>
    </w:p>
    <w:sectPr w:rsidR="00FC693F" w:rsidRPr="0006063C" w:rsidSect="00034616">
      <w:footerReference w:type="default" r:id="rId9"/>
      <w:pgSz w:w="11906" w:h="16838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HireKiwi QA Engineer Assessment | Bug Reports  |  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